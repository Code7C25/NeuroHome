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307E9" w14:textId="77777777" w:rsidR="008173C3" w:rsidRPr="00AF0C5F" w:rsidRDefault="00000000">
      <w:pPr>
        <w:pStyle w:val="Ttulo1"/>
        <w:rPr>
          <w:lang w:val="es-AR"/>
        </w:rPr>
      </w:pPr>
      <w:r w:rsidRPr="00AF0C5F">
        <w:rPr>
          <w:lang w:val="es-AR"/>
        </w:rPr>
        <w:t>MANUAL DE USUARIO – Aplicación Flutter</w:t>
      </w:r>
    </w:p>
    <w:p w14:paraId="77833C86" w14:textId="77777777" w:rsidR="008173C3" w:rsidRPr="00AF0C5F" w:rsidRDefault="00000000">
      <w:pPr>
        <w:pStyle w:val="Ttulo2"/>
        <w:rPr>
          <w:lang w:val="es-AR"/>
        </w:rPr>
      </w:pPr>
      <w:r w:rsidRPr="00AF0C5F">
        <w:rPr>
          <w:lang w:val="es-AR"/>
        </w:rPr>
        <w:t>ÍNDICE</w:t>
      </w:r>
    </w:p>
    <w:p w14:paraId="00B5DA71" w14:textId="092FEB4C" w:rsidR="008173C3" w:rsidRDefault="00000000" w:rsidP="00BC6A82">
      <w:pPr>
        <w:pStyle w:val="Listaconnmeros"/>
      </w:pPr>
      <w:r>
        <w:t>Registro de usuario</w:t>
      </w:r>
      <w:r w:rsidR="00BC6A82">
        <w:t xml:space="preserve"> </w:t>
      </w:r>
    </w:p>
    <w:p w14:paraId="5B89DAF8" w14:textId="46BDB0A7" w:rsidR="008173C3" w:rsidRDefault="00000000">
      <w:pPr>
        <w:pStyle w:val="Listaconnmeros"/>
      </w:pPr>
      <w:r>
        <w:t>Inicio de sesión</w:t>
      </w:r>
    </w:p>
    <w:p w14:paraId="52A24598" w14:textId="045FAA4C" w:rsidR="008173C3" w:rsidRDefault="00000000">
      <w:pPr>
        <w:pStyle w:val="Listaconnmeros"/>
      </w:pPr>
      <w:r>
        <w:t>Pantalla principal y navegación</w:t>
      </w:r>
    </w:p>
    <w:p w14:paraId="3654B3EF" w14:textId="35FBE4B6" w:rsidR="008173C3" w:rsidRPr="00AF0C5F" w:rsidRDefault="00000000">
      <w:pPr>
        <w:pStyle w:val="Listaconnmeros"/>
        <w:rPr>
          <w:lang w:val="es-AR"/>
        </w:rPr>
      </w:pPr>
      <w:r w:rsidRPr="00AF0C5F">
        <w:rPr>
          <w:lang w:val="es-AR"/>
        </w:rPr>
        <w:t>Cambio de tema (modo claro / oscuro)</w:t>
      </w:r>
    </w:p>
    <w:p w14:paraId="6A8797E3" w14:textId="73E88BE3" w:rsidR="008173C3" w:rsidRPr="00BC6A82" w:rsidRDefault="00000000">
      <w:pPr>
        <w:pStyle w:val="Listaconnmeros"/>
        <w:rPr>
          <w:lang w:val="es-AR"/>
        </w:rPr>
      </w:pPr>
      <w:r w:rsidRPr="00BC6A82">
        <w:rPr>
          <w:lang w:val="es-AR"/>
        </w:rPr>
        <w:t>Uso de tarjetas y botones</w:t>
      </w:r>
    </w:p>
    <w:p w14:paraId="5CEC1052" w14:textId="443DD42E" w:rsidR="00BC6A82" w:rsidRPr="00BC6A82" w:rsidRDefault="00BC6A82">
      <w:pPr>
        <w:pStyle w:val="Listaconnmeros"/>
        <w:rPr>
          <w:lang w:val="es-AR"/>
        </w:rPr>
      </w:pPr>
      <w:r w:rsidRPr="00BC6A82">
        <w:rPr>
          <w:lang w:val="es-AR"/>
        </w:rPr>
        <w:t>Cambio de Idioma (español/inglés)</w:t>
      </w:r>
    </w:p>
    <w:p w14:paraId="5F8F4BE5" w14:textId="1F05E13B" w:rsidR="00BC6A82" w:rsidRPr="00BC6A82" w:rsidRDefault="00BC6A82">
      <w:pPr>
        <w:pStyle w:val="Listaconnmeros"/>
      </w:pPr>
      <w:r>
        <w:t>Conectar Dispositivos</w:t>
      </w:r>
    </w:p>
    <w:p w14:paraId="44B26CB7" w14:textId="10936BF9" w:rsidR="00BC6A82" w:rsidRPr="00BC6A82" w:rsidRDefault="00BC6A82">
      <w:pPr>
        <w:pStyle w:val="Listaconnmeros"/>
      </w:pPr>
      <w:r>
        <w:t>Datos de Cuenta</w:t>
      </w:r>
    </w:p>
    <w:p w14:paraId="2E173650" w14:textId="6FA4E228" w:rsidR="00BC6A82" w:rsidRPr="00BC6A82" w:rsidRDefault="00BC6A82">
      <w:pPr>
        <w:pStyle w:val="Listaconnmeros"/>
      </w:pPr>
      <w:r>
        <w:t>Cierre Sesion</w:t>
      </w:r>
    </w:p>
    <w:p w14:paraId="59C142F6" w14:textId="4B8B5907" w:rsidR="008173C3" w:rsidRDefault="00000000" w:rsidP="00BC6A82">
      <w:pPr>
        <w:pStyle w:val="Listaconnmeros"/>
      </w:pPr>
      <w:r>
        <w:t>Preguntas frecuentes (FAQ)</w:t>
      </w:r>
    </w:p>
    <w:p w14:paraId="6B960F9C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4F2E39D8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053B2A19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E7DFAA3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EFFB660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29FC05F0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983B931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21F2FA2F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22D481F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94E1BDD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3E4F2056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B09EDE0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27E46FAB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3ACD65C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04428405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FC88240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034B2D2D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C4D7D51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3DFAE0DC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471B0F70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97696E5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33F8C0B6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21ACC8D5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5BFE7D8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0E99B682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78F9A437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3CED3FA7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14BE517B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503597B8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2D5E4B62" w14:textId="77777777" w:rsidR="00BC6A82" w:rsidRDefault="00BC6A82" w:rsidP="00BC6A82">
      <w:pPr>
        <w:pStyle w:val="Listaconnmeros"/>
        <w:numPr>
          <w:ilvl w:val="0"/>
          <w:numId w:val="0"/>
        </w:numPr>
      </w:pPr>
    </w:p>
    <w:p w14:paraId="6632BE3E" w14:textId="77777777" w:rsidR="008173C3" w:rsidRDefault="00000000">
      <w:pPr>
        <w:pStyle w:val="Ttulo2"/>
      </w:pPr>
      <w:r>
        <w:t>1. REGISTRO DE USUARIO</w:t>
      </w:r>
    </w:p>
    <w:p w14:paraId="43B9396C" w14:textId="77777777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Abre la aplicación desde tu dispositivo.</w:t>
      </w:r>
    </w:p>
    <w:p w14:paraId="33DCC977" w14:textId="24926BB6" w:rsidR="008173C3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En la pantalla principal, selecciona la opción “Registrarse”.</w:t>
      </w:r>
    </w:p>
    <w:p w14:paraId="5E40F658" w14:textId="0B91F16F" w:rsidR="00486311" w:rsidRPr="00AF0C5F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26496" behindDoc="1" locked="0" layoutInCell="1" allowOverlap="1" wp14:anchorId="142DBD7D" wp14:editId="630986EE">
            <wp:simplePos x="0" y="0"/>
            <wp:positionH relativeFrom="column">
              <wp:posOffset>1695450</wp:posOffset>
            </wp:positionH>
            <wp:positionV relativeFrom="paragraph">
              <wp:posOffset>55880</wp:posOffset>
            </wp:positionV>
            <wp:extent cx="1228725" cy="2575560"/>
            <wp:effectExtent l="0" t="0" r="9525" b="0"/>
            <wp:wrapTopAndBottom/>
            <wp:docPr id="45380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03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99CEB" w14:textId="524764CE" w:rsidR="008173C3" w:rsidRDefault="00486311">
      <w:pPr>
        <w:pStyle w:val="Listaconvietas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30592" behindDoc="0" locked="0" layoutInCell="1" allowOverlap="1" wp14:anchorId="43942371" wp14:editId="7C176915">
            <wp:simplePos x="0" y="0"/>
            <wp:positionH relativeFrom="column">
              <wp:posOffset>1762125</wp:posOffset>
            </wp:positionH>
            <wp:positionV relativeFrom="paragraph">
              <wp:posOffset>417195</wp:posOffset>
            </wp:positionV>
            <wp:extent cx="1336040" cy="2609850"/>
            <wp:effectExtent l="0" t="0" r="0" b="0"/>
            <wp:wrapTopAndBottom/>
            <wp:docPr id="127625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>Completa los campos de correo electrónico y contraseña.</w:t>
      </w:r>
    </w:p>
    <w:p w14:paraId="70A26961" w14:textId="11E44208" w:rsidR="00486311" w:rsidRDefault="00486311" w:rsidP="00486311">
      <w:pPr>
        <w:pStyle w:val="Prrafodelista"/>
        <w:rPr>
          <w:lang w:val="es-AR"/>
        </w:rPr>
      </w:pPr>
    </w:p>
    <w:p w14:paraId="6F0A13B1" w14:textId="78023D25" w:rsidR="00486311" w:rsidRPr="00AF0C5F" w:rsidRDefault="00486311" w:rsidP="00486311">
      <w:pPr>
        <w:pStyle w:val="Listaconvietas"/>
        <w:numPr>
          <w:ilvl w:val="0"/>
          <w:numId w:val="0"/>
        </w:numPr>
        <w:rPr>
          <w:lang w:val="es-AR"/>
        </w:rPr>
      </w:pPr>
    </w:p>
    <w:p w14:paraId="2F75B02D" w14:textId="62E05978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Pulsa Registrar para crear tu cuenta.</w:t>
      </w:r>
    </w:p>
    <w:p w14:paraId="50F468CB" w14:textId="6FD210AC" w:rsidR="008173C3" w:rsidRDefault="00486311">
      <w:pPr>
        <w:pStyle w:val="Listaconvietas"/>
        <w:rPr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32640" behindDoc="0" locked="0" layoutInCell="1" allowOverlap="1" wp14:anchorId="065ABE9F" wp14:editId="24813E67">
            <wp:simplePos x="0" y="0"/>
            <wp:positionH relativeFrom="column">
              <wp:posOffset>1990725</wp:posOffset>
            </wp:positionH>
            <wp:positionV relativeFrom="paragraph">
              <wp:posOffset>281305</wp:posOffset>
            </wp:positionV>
            <wp:extent cx="1143000" cy="2382679"/>
            <wp:effectExtent l="0" t="0" r="0" b="0"/>
            <wp:wrapTopAndBottom/>
            <wp:docPr id="1899178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82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 w:rsidRPr="00AF0C5F">
        <w:rPr>
          <w:lang w:val="es-AR"/>
        </w:rPr>
        <w:t>Si los datos son válidos, el sistema te llevará automáticamente a la pantalla de inicio.</w:t>
      </w:r>
    </w:p>
    <w:p w14:paraId="641B175D" w14:textId="00A5B309" w:rsidR="00486311" w:rsidRPr="00AF0C5F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4B65014C" w14:textId="77777777" w:rsidR="008173C3" w:rsidRPr="00AF0C5F" w:rsidRDefault="00000000">
      <w:pPr>
        <w:pStyle w:val="Listaconvietas"/>
        <w:rPr>
          <w:lang w:val="es-AR"/>
        </w:rPr>
      </w:pPr>
      <w:r>
        <w:t>💡</w:t>
      </w:r>
      <w:r w:rsidRPr="00AF0C5F">
        <w:rPr>
          <w:lang w:val="es-AR"/>
        </w:rPr>
        <w:t xml:space="preserve"> Consejo: Usa un correo real para poder recuperar tu cuenta más adelante.</w:t>
      </w:r>
    </w:p>
    <w:p w14:paraId="7CEF9A5F" w14:textId="77777777" w:rsidR="008173C3" w:rsidRDefault="00000000">
      <w:pPr>
        <w:pStyle w:val="Ttulo2"/>
      </w:pPr>
      <w:r>
        <w:t>2. INICIO DE SESIÓN</w:t>
      </w:r>
    </w:p>
    <w:p w14:paraId="0F021F95" w14:textId="01C07ED8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En la pantalla inicial, elige la opción “Iniciar sesión”.</w:t>
      </w:r>
    </w:p>
    <w:p w14:paraId="5F824E59" w14:textId="3D347A62" w:rsidR="008173C3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 xml:space="preserve">Escribe tu correo y contraseña (por defecto: </w:t>
      </w:r>
      <w:proofErr w:type="spellStart"/>
      <w:r w:rsidRPr="00AF0C5F">
        <w:rPr>
          <w:lang w:val="es-AR"/>
        </w:rPr>
        <w:t>user</w:t>
      </w:r>
      <w:proofErr w:type="spellEnd"/>
      <w:r w:rsidRPr="00AF0C5F">
        <w:rPr>
          <w:lang w:val="es-AR"/>
        </w:rPr>
        <w:t xml:space="preserve"> / 1111 para pruebas).</w:t>
      </w:r>
    </w:p>
    <w:p w14:paraId="36B0A4BC" w14:textId="0F968F0B" w:rsidR="00486311" w:rsidRPr="00486311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38784" behindDoc="0" locked="0" layoutInCell="1" allowOverlap="1" wp14:anchorId="4C2247C2" wp14:editId="0F281411">
            <wp:simplePos x="0" y="0"/>
            <wp:positionH relativeFrom="column">
              <wp:posOffset>1514475</wp:posOffset>
            </wp:positionH>
            <wp:positionV relativeFrom="paragraph">
              <wp:posOffset>255270</wp:posOffset>
            </wp:positionV>
            <wp:extent cx="1580515" cy="3277235"/>
            <wp:effectExtent l="0" t="0" r="635" b="0"/>
            <wp:wrapTopAndBottom/>
            <wp:docPr id="1504152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051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1DD07" w14:textId="77777777" w:rsidR="00486311" w:rsidRPr="00486311" w:rsidRDefault="00486311" w:rsidP="00486311">
      <w:pPr>
        <w:pStyle w:val="Listaconvietas"/>
        <w:numPr>
          <w:ilvl w:val="0"/>
          <w:numId w:val="0"/>
        </w:numPr>
        <w:rPr>
          <w:lang w:val="es-AR"/>
        </w:rPr>
      </w:pPr>
    </w:p>
    <w:p w14:paraId="2504A784" w14:textId="517D3D42" w:rsidR="008173C3" w:rsidRDefault="00000000" w:rsidP="00486311">
      <w:pPr>
        <w:pStyle w:val="Listaconvietas"/>
      </w:pPr>
      <w:proofErr w:type="spellStart"/>
      <w:r>
        <w:t>Presiona</w:t>
      </w:r>
      <w:proofErr w:type="spellEnd"/>
      <w:r>
        <w:t xml:space="preserve"> 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3E9B3E1B" w14:textId="31FDCA18" w:rsidR="008173C3" w:rsidRDefault="00486311">
      <w:pPr>
        <w:pStyle w:val="Listaconvietas"/>
        <w:rPr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45952" behindDoc="0" locked="0" layoutInCell="1" allowOverlap="1" wp14:anchorId="5F2F626B" wp14:editId="3720F10B">
            <wp:simplePos x="0" y="0"/>
            <wp:positionH relativeFrom="column">
              <wp:posOffset>1418590</wp:posOffset>
            </wp:positionH>
            <wp:positionV relativeFrom="paragraph">
              <wp:posOffset>289560</wp:posOffset>
            </wp:positionV>
            <wp:extent cx="1590675" cy="3314700"/>
            <wp:effectExtent l="0" t="0" r="9525" b="0"/>
            <wp:wrapTopAndBottom/>
            <wp:docPr id="181888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>Si las credenciales son correctas, accederás al Inicio.</w:t>
      </w:r>
    </w:p>
    <w:p w14:paraId="2D630FE9" w14:textId="7C0DA19C" w:rsidR="00486311" w:rsidRPr="00AF0C5F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64AA72C4" w14:textId="6D22ABFA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Si aparece el mensaje “Usuario o contraseña incorrectos”, verifica tus datos e inténtalo de nuevo.</w:t>
      </w:r>
    </w:p>
    <w:p w14:paraId="7A01A4B0" w14:textId="48CDEE0B" w:rsidR="008173C3" w:rsidRDefault="00000000">
      <w:pPr>
        <w:pStyle w:val="Ttulo2"/>
      </w:pPr>
      <w:r>
        <w:t>3. PANTALLA PRINCIPAL Y NAVEGACIÓN</w:t>
      </w:r>
    </w:p>
    <w:p w14:paraId="2C17EBD3" w14:textId="547551B2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Una vez dentro, verás la pantalla de inicio (</w:t>
      </w:r>
      <w:proofErr w:type="spellStart"/>
      <w:r w:rsidRPr="00AF0C5F">
        <w:rPr>
          <w:lang w:val="es-AR"/>
        </w:rPr>
        <w:t>HomeScreen</w:t>
      </w:r>
      <w:proofErr w:type="spellEnd"/>
      <w:r w:rsidRPr="00AF0C5F">
        <w:rPr>
          <w:lang w:val="es-AR"/>
        </w:rPr>
        <w:t>).</w:t>
      </w:r>
    </w:p>
    <w:p w14:paraId="16196076" w14:textId="0A0B1716" w:rsidR="00486311" w:rsidRPr="00486311" w:rsidRDefault="00486311" w:rsidP="00486311">
      <w:pPr>
        <w:pStyle w:val="Listaconvietas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56192" behindDoc="0" locked="0" layoutInCell="1" allowOverlap="1" wp14:anchorId="0BC0D78A" wp14:editId="7CC25970">
            <wp:simplePos x="0" y="0"/>
            <wp:positionH relativeFrom="column">
              <wp:posOffset>1428750</wp:posOffset>
            </wp:positionH>
            <wp:positionV relativeFrom="paragraph">
              <wp:posOffset>320675</wp:posOffset>
            </wp:positionV>
            <wp:extent cx="1647825" cy="3449955"/>
            <wp:effectExtent l="0" t="0" r="9525" b="0"/>
            <wp:wrapTopAndBottom/>
            <wp:docPr id="769062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2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>Aquí encontrarás información, accesos rápidos y tarjetas interactivas.</w:t>
      </w:r>
    </w:p>
    <w:p w14:paraId="2E35E747" w14:textId="3E2D2AF0" w:rsidR="008173C3" w:rsidRDefault="00486311">
      <w:pPr>
        <w:pStyle w:val="Listaconvietas"/>
        <w:rPr>
          <w:lang w:val="es-AR"/>
        </w:rPr>
      </w:pPr>
      <w:r w:rsidRPr="00486311">
        <w:rPr>
          <w:lang w:val="es-AR"/>
        </w:rPr>
        <w:lastRenderedPageBreak/>
        <w:drawing>
          <wp:anchor distT="0" distB="0" distL="114300" distR="114300" simplePos="0" relativeHeight="251664384" behindDoc="0" locked="0" layoutInCell="1" allowOverlap="1" wp14:anchorId="5724F390" wp14:editId="75DAC05A">
            <wp:simplePos x="0" y="0"/>
            <wp:positionH relativeFrom="column">
              <wp:posOffset>1866900</wp:posOffset>
            </wp:positionH>
            <wp:positionV relativeFrom="paragraph">
              <wp:posOffset>238125</wp:posOffset>
            </wp:positionV>
            <wp:extent cx="1333500" cy="2748280"/>
            <wp:effectExtent l="0" t="0" r="0" b="0"/>
            <wp:wrapTopAndBottom/>
            <wp:docPr id="168056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>Navega entre secciones usando los íconos o botones que aparecen en pantalla.</w:t>
      </w:r>
    </w:p>
    <w:p w14:paraId="4457CD43" w14:textId="77777777" w:rsidR="00486311" w:rsidRDefault="00486311" w:rsidP="00486311">
      <w:pPr>
        <w:pStyle w:val="Listaconvietas"/>
        <w:numPr>
          <w:ilvl w:val="0"/>
          <w:numId w:val="0"/>
        </w:numPr>
        <w:rPr>
          <w:lang w:val="es-AR"/>
        </w:rPr>
      </w:pPr>
    </w:p>
    <w:p w14:paraId="64F659CB" w14:textId="3789D7EB" w:rsidR="008173C3" w:rsidRPr="00486311" w:rsidRDefault="00000000" w:rsidP="00486311">
      <w:pPr>
        <w:pStyle w:val="Listaconvietas"/>
        <w:rPr>
          <w:lang w:val="es-AR"/>
        </w:rPr>
      </w:pPr>
      <w:r w:rsidRPr="00486311">
        <w:rPr>
          <w:lang w:val="es-AR"/>
        </w:rPr>
        <w:t>Cada sección presenta contenido visual claro y botones de acción destacados.</w:t>
      </w:r>
    </w:p>
    <w:p w14:paraId="59DFBA21" w14:textId="291F2F10" w:rsidR="008173C3" w:rsidRPr="00AF0C5F" w:rsidRDefault="00000000">
      <w:pPr>
        <w:pStyle w:val="Ttulo2"/>
        <w:rPr>
          <w:lang w:val="es-AR"/>
        </w:rPr>
      </w:pPr>
      <w:r w:rsidRPr="00AF0C5F">
        <w:rPr>
          <w:lang w:val="es-AR"/>
        </w:rPr>
        <w:t>4. CAMBIO DE TEMA (MODO CLARO / OSCURO)</w:t>
      </w:r>
    </w:p>
    <w:p w14:paraId="76F467B7" w14:textId="6FE2F94B" w:rsidR="008173C3" w:rsidRDefault="00486311">
      <w:pPr>
        <w:pStyle w:val="Listaconvietas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65408" behindDoc="0" locked="0" layoutInCell="1" allowOverlap="1" wp14:anchorId="14121023" wp14:editId="4EBB4678">
            <wp:simplePos x="0" y="0"/>
            <wp:positionH relativeFrom="column">
              <wp:posOffset>1904365</wp:posOffset>
            </wp:positionH>
            <wp:positionV relativeFrom="paragraph">
              <wp:posOffset>314960</wp:posOffset>
            </wp:positionV>
            <wp:extent cx="1400175" cy="2943860"/>
            <wp:effectExtent l="0" t="0" r="9525" b="8890"/>
            <wp:wrapTopAndBottom/>
            <wp:docPr id="1807996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6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 xml:space="preserve">En </w:t>
      </w:r>
      <w:r w:rsidR="00AF0C5F" w:rsidRPr="00AF0C5F">
        <w:rPr>
          <w:lang w:val="es-AR"/>
        </w:rPr>
        <w:t>la sección de ajustes (abaj</w:t>
      </w:r>
      <w:r w:rsidR="00AF0C5F">
        <w:rPr>
          <w:lang w:val="es-AR"/>
        </w:rPr>
        <w:t>o a la derecha</w:t>
      </w:r>
      <w:r w:rsidR="00000000" w:rsidRPr="00AF0C5F">
        <w:rPr>
          <w:lang w:val="es-AR"/>
        </w:rPr>
        <w:t>), toca</w:t>
      </w:r>
      <w:r w:rsidR="00AF0C5F">
        <w:rPr>
          <w:lang w:val="es-AR"/>
        </w:rPr>
        <w:t xml:space="preserve"> “Cambiar Tema”</w:t>
      </w:r>
      <w:r w:rsidR="00000000" w:rsidRPr="00AF0C5F">
        <w:rPr>
          <w:lang w:val="es-AR"/>
        </w:rPr>
        <w:t>.</w:t>
      </w:r>
    </w:p>
    <w:p w14:paraId="388D1922" w14:textId="3B05FDB6" w:rsidR="00486311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5110D383" w14:textId="77777777" w:rsidR="00486311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45D576E5" w14:textId="77777777" w:rsidR="00486311" w:rsidRPr="00AF0C5F" w:rsidRDefault="00486311" w:rsidP="00486311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193BCE9F" w14:textId="759DE834" w:rsidR="008173C3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Esto alternará el tema entre modo claro y modo oscuro.</w:t>
      </w:r>
    </w:p>
    <w:p w14:paraId="7A4EED59" w14:textId="77777777" w:rsidR="00486311" w:rsidRDefault="00486311" w:rsidP="00486311">
      <w:pPr>
        <w:pStyle w:val="Listaconvietas"/>
        <w:numPr>
          <w:ilvl w:val="0"/>
          <w:numId w:val="0"/>
        </w:numPr>
        <w:ind w:left="360" w:hanging="360"/>
        <w:rPr>
          <w:lang w:val="es-AR"/>
        </w:rPr>
      </w:pPr>
    </w:p>
    <w:p w14:paraId="79F508B5" w14:textId="7E51268C" w:rsidR="00486311" w:rsidRDefault="00486311" w:rsidP="00486311">
      <w:pPr>
        <w:pStyle w:val="Listaconvietas"/>
        <w:numPr>
          <w:ilvl w:val="0"/>
          <w:numId w:val="0"/>
        </w:numPr>
        <w:ind w:left="360" w:hanging="360"/>
        <w:rPr>
          <w:lang w:val="es-AR"/>
        </w:rPr>
      </w:pPr>
      <w:r w:rsidRPr="00486311">
        <w:rPr>
          <w:lang w:val="es-AR"/>
        </w:rPr>
        <w:lastRenderedPageBreak/>
        <w:drawing>
          <wp:anchor distT="0" distB="0" distL="114300" distR="114300" simplePos="0" relativeHeight="251667456" behindDoc="0" locked="0" layoutInCell="1" allowOverlap="1" wp14:anchorId="44EC416B" wp14:editId="05594C57">
            <wp:simplePos x="0" y="0"/>
            <wp:positionH relativeFrom="column">
              <wp:posOffset>1724025</wp:posOffset>
            </wp:positionH>
            <wp:positionV relativeFrom="paragraph">
              <wp:posOffset>-476250</wp:posOffset>
            </wp:positionV>
            <wp:extent cx="1695450" cy="3553460"/>
            <wp:effectExtent l="0" t="0" r="0" b="8890"/>
            <wp:wrapTopAndBottom/>
            <wp:docPr id="54703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36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B8EF8" w14:textId="7AF584D9" w:rsidR="00486311" w:rsidRPr="00AF0C5F" w:rsidRDefault="00486311" w:rsidP="00486311">
      <w:pPr>
        <w:pStyle w:val="Listaconvietas"/>
        <w:numPr>
          <w:ilvl w:val="0"/>
          <w:numId w:val="0"/>
        </w:numPr>
        <w:ind w:left="360" w:hanging="360"/>
        <w:rPr>
          <w:lang w:val="es-AR"/>
        </w:rPr>
      </w:pPr>
    </w:p>
    <w:p w14:paraId="30AC4191" w14:textId="377F00FC" w:rsidR="00486311" w:rsidRPr="00486311" w:rsidRDefault="00000000" w:rsidP="00486311">
      <w:pPr>
        <w:pStyle w:val="Listaconvietas"/>
        <w:rPr>
          <w:lang w:val="es-AR"/>
        </w:rPr>
      </w:pPr>
      <w:r w:rsidRPr="00AF0C5F">
        <w:rPr>
          <w:lang w:val="es-AR"/>
        </w:rPr>
        <w:t>El cambio se aplica automáticamente a toda la app.</w:t>
      </w:r>
    </w:p>
    <w:p w14:paraId="0B5BCB40" w14:textId="2AD0B044" w:rsidR="008173C3" w:rsidRPr="00AF0C5F" w:rsidRDefault="00000000">
      <w:pPr>
        <w:pStyle w:val="Listaconvietas"/>
        <w:rPr>
          <w:lang w:val="es-AR"/>
        </w:rPr>
      </w:pPr>
      <w:r>
        <w:t>💡</w:t>
      </w:r>
      <w:r w:rsidRPr="00AF0C5F">
        <w:rPr>
          <w:lang w:val="es-AR"/>
        </w:rPr>
        <w:t xml:space="preserve"> Consejo: el modo oscuro ayuda a reducir el consumo de batería y el cansancio visual.</w:t>
      </w:r>
    </w:p>
    <w:p w14:paraId="5B911543" w14:textId="6A06C600" w:rsidR="008173C3" w:rsidRPr="00486311" w:rsidRDefault="00000000">
      <w:pPr>
        <w:pStyle w:val="Ttulo2"/>
        <w:rPr>
          <w:lang w:val="es-AR"/>
        </w:rPr>
      </w:pPr>
      <w:r w:rsidRPr="00486311">
        <w:rPr>
          <w:lang w:val="es-AR"/>
        </w:rPr>
        <w:t>5. USO DE TARJETAS Y BOTONES</w:t>
      </w:r>
    </w:p>
    <w:p w14:paraId="67E9A253" w14:textId="3C330314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Las tarjetas muestran información importante o funciones rápidas.</w:t>
      </w:r>
    </w:p>
    <w:p w14:paraId="09053514" w14:textId="1BDF20B6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Tócalas para acceder a más detalles o ejecutar una acción.</w:t>
      </w:r>
    </w:p>
    <w:p w14:paraId="27D1FB76" w14:textId="6272CB46" w:rsidR="008173C3" w:rsidRDefault="0076295B">
      <w:pPr>
        <w:pStyle w:val="Listaconvietas"/>
        <w:rPr>
          <w:lang w:val="es-AR"/>
        </w:rPr>
      </w:pPr>
      <w:r w:rsidRPr="00486311">
        <w:rPr>
          <w:lang w:val="es-AR"/>
        </w:rPr>
        <w:drawing>
          <wp:anchor distT="0" distB="0" distL="114300" distR="114300" simplePos="0" relativeHeight="251678720" behindDoc="0" locked="0" layoutInCell="1" allowOverlap="1" wp14:anchorId="1FF7B989" wp14:editId="3E2E9CEF">
            <wp:simplePos x="0" y="0"/>
            <wp:positionH relativeFrom="column">
              <wp:posOffset>1885950</wp:posOffset>
            </wp:positionH>
            <wp:positionV relativeFrom="paragraph">
              <wp:posOffset>510540</wp:posOffset>
            </wp:positionV>
            <wp:extent cx="1333500" cy="2748280"/>
            <wp:effectExtent l="0" t="0" r="0" b="0"/>
            <wp:wrapTopAndBottom/>
            <wp:docPr id="192759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F0C5F">
        <w:rPr>
          <w:lang w:val="es-AR"/>
        </w:rPr>
        <w:t xml:space="preserve">Los botones flotantes (círculos azules con íconos) sirven para realizar </w:t>
      </w:r>
      <w:r w:rsidR="00AF0C5F">
        <w:rPr>
          <w:lang w:val="es-AR"/>
        </w:rPr>
        <w:t xml:space="preserve">la tarea especificada arriba del botón, ejemplo: </w:t>
      </w:r>
      <w:r>
        <w:rPr>
          <w:lang w:val="es-AR"/>
        </w:rPr>
        <w:t>Abrir puerta del garaje</w:t>
      </w:r>
    </w:p>
    <w:p w14:paraId="63A47F92" w14:textId="603017E2" w:rsid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64159A12" w14:textId="77777777" w:rsidR="0076295B" w:rsidRPr="00AF0C5F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3DA8A460" w14:textId="03B790A9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Al interactuar, el sistema mostrará animaciones suaves y respuestas visuales.</w:t>
      </w:r>
    </w:p>
    <w:p w14:paraId="27C2B506" w14:textId="4721FD0F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14B016F3" w14:textId="67052FBF" w:rsidR="0076295B" w:rsidRPr="0076295B" w:rsidRDefault="00BC6A82" w:rsidP="0076295B">
      <w:pPr>
        <w:pStyle w:val="Ttulo2"/>
        <w:rPr>
          <w:lang w:val="es-AR"/>
        </w:rPr>
      </w:pPr>
      <w:r>
        <w:rPr>
          <w:lang w:val="es-AR"/>
        </w:rPr>
        <w:t>6</w:t>
      </w:r>
      <w:r w:rsidR="0076295B" w:rsidRPr="0076295B">
        <w:rPr>
          <w:lang w:val="es-AR"/>
        </w:rPr>
        <w:t>. C</w:t>
      </w:r>
      <w:r w:rsidR="0076295B" w:rsidRPr="0076295B">
        <w:rPr>
          <w:lang w:val="es-AR"/>
        </w:rPr>
        <w:t>AMBIO DE IDIOMA (ESPAÑOL/INGLÉS)</w:t>
      </w:r>
    </w:p>
    <w:p w14:paraId="703437EB" w14:textId="3A665AC2" w:rsidR="0076295B" w:rsidRDefault="0076295B" w:rsidP="0076295B">
      <w:pPr>
        <w:pStyle w:val="Listaconvietas"/>
        <w:rPr>
          <w:lang w:val="es-AR"/>
        </w:rPr>
      </w:pPr>
      <w:r>
        <w:rPr>
          <w:lang w:val="es-AR"/>
        </w:rPr>
        <w:t>E</w:t>
      </w:r>
      <w:r w:rsidRPr="00AF0C5F">
        <w:rPr>
          <w:lang w:val="es-AR"/>
        </w:rPr>
        <w:t>n la sección de ajustes (abaj</w:t>
      </w:r>
      <w:r>
        <w:rPr>
          <w:lang w:val="es-AR"/>
        </w:rPr>
        <w:t>o a la derecha</w:t>
      </w:r>
      <w:r w:rsidRPr="00AF0C5F">
        <w:rPr>
          <w:lang w:val="es-AR"/>
        </w:rPr>
        <w:t>), toca</w:t>
      </w:r>
      <w:r>
        <w:rPr>
          <w:lang w:val="es-AR"/>
        </w:rPr>
        <w:t xml:space="preserve"> “</w:t>
      </w:r>
      <w:r>
        <w:rPr>
          <w:lang w:val="es-AR"/>
        </w:rPr>
        <w:t>Cambiar idioma</w:t>
      </w:r>
      <w:r>
        <w:rPr>
          <w:lang w:val="es-AR"/>
        </w:rPr>
        <w:t>”</w:t>
      </w:r>
      <w:r w:rsidRPr="00AF0C5F">
        <w:rPr>
          <w:lang w:val="es-AR"/>
        </w:rPr>
        <w:t>.</w:t>
      </w:r>
    </w:p>
    <w:p w14:paraId="6C69A91F" w14:textId="42E174A6" w:rsidR="0076295B" w:rsidRPr="0076295B" w:rsidRDefault="0076295B" w:rsidP="0076295B">
      <w:pPr>
        <w:pStyle w:val="Listaconvietas"/>
        <w:rPr>
          <w:lang w:val="es-AR"/>
        </w:rPr>
      </w:pPr>
      <w:r>
        <w:rPr>
          <w:lang w:val="es-AR"/>
        </w:rPr>
        <w:t>Esto alterna el idioma de la app en inglés y en español si volvemos a clickear</w:t>
      </w:r>
      <w:r w:rsidRPr="00AF0C5F">
        <w:rPr>
          <w:lang w:val="es-AR"/>
        </w:rPr>
        <w:t>.</w:t>
      </w:r>
    </w:p>
    <w:p w14:paraId="72BA096E" w14:textId="77777777" w:rsid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75216575" w14:textId="77777777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72FCF754" w14:textId="77777777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12D37BA0" w14:textId="77777777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1B97283C" w14:textId="77777777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47FB9B7E" w14:textId="34D1FA71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  <w:r w:rsidRPr="0076295B">
        <w:rPr>
          <w:lang w:val="es-AR"/>
        </w:rPr>
        <w:drawing>
          <wp:anchor distT="0" distB="0" distL="114300" distR="114300" simplePos="0" relativeHeight="251677696" behindDoc="0" locked="0" layoutInCell="1" allowOverlap="1" wp14:anchorId="2F43B857" wp14:editId="5ABB9785">
            <wp:simplePos x="0" y="0"/>
            <wp:positionH relativeFrom="column">
              <wp:posOffset>1685925</wp:posOffset>
            </wp:positionH>
            <wp:positionV relativeFrom="paragraph">
              <wp:posOffset>-414020</wp:posOffset>
            </wp:positionV>
            <wp:extent cx="1809750" cy="3809365"/>
            <wp:effectExtent l="0" t="0" r="0" b="635"/>
            <wp:wrapTopAndBottom/>
            <wp:docPr id="192361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6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469A4" w14:textId="77777777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39E5736F" w14:textId="43627FEA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7A769400" w14:textId="32308079" w:rsidR="0076295B" w:rsidRDefault="0076295B" w:rsidP="0076295B">
      <w:pPr>
        <w:pStyle w:val="Listaconvietas"/>
        <w:numPr>
          <w:ilvl w:val="0"/>
          <w:numId w:val="0"/>
        </w:numPr>
        <w:rPr>
          <w:lang w:val="es-AR"/>
        </w:rPr>
      </w:pPr>
    </w:p>
    <w:p w14:paraId="4AFAB864" w14:textId="48D0E043" w:rsidR="0076295B" w:rsidRDefault="0076295B" w:rsidP="0076295B">
      <w:pPr>
        <w:pStyle w:val="Listaconvietas"/>
        <w:rPr>
          <w:lang w:val="es-AR"/>
        </w:rPr>
      </w:pPr>
      <w:r>
        <w:rPr>
          <w:lang w:val="es-AR"/>
        </w:rPr>
        <w:t>El cambio se aplica automáticamente en toda la app</w:t>
      </w:r>
      <w:r w:rsidRPr="00AF0C5F">
        <w:rPr>
          <w:lang w:val="es-AR"/>
        </w:rPr>
        <w:t>.</w:t>
      </w:r>
    </w:p>
    <w:p w14:paraId="751E3A89" w14:textId="77777777" w:rsid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5DF24667" w14:textId="77777777" w:rsid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3646CCCD" w14:textId="6D98A86C" w:rsidR="0076295B" w:rsidRDefault="00BC6A82" w:rsidP="0076295B">
      <w:pPr>
        <w:pStyle w:val="Ttulo2"/>
      </w:pPr>
      <w:r>
        <w:t>7</w:t>
      </w:r>
      <w:r w:rsidR="0076295B">
        <w:t>. C</w:t>
      </w:r>
      <w:r w:rsidR="0076295B">
        <w:t>ONECTAR DISPOSITIVOS</w:t>
      </w:r>
    </w:p>
    <w:p w14:paraId="2CC2AB57" w14:textId="4DAA1937" w:rsidR="0076295B" w:rsidRDefault="0076295B" w:rsidP="0076295B">
      <w:pPr>
        <w:pStyle w:val="Listaconvietas"/>
        <w:numPr>
          <w:ilvl w:val="0"/>
          <w:numId w:val="10"/>
        </w:numPr>
        <w:rPr>
          <w:lang w:val="es-AR"/>
        </w:rPr>
      </w:pPr>
      <w:r>
        <w:rPr>
          <w:lang w:val="es-AR"/>
        </w:rPr>
        <w:t>En la sección de “ajustes” (abajo a la derecha), tocar “Conectar Dispositivos”.</w:t>
      </w:r>
    </w:p>
    <w:p w14:paraId="4BA96A49" w14:textId="4BE7060D" w:rsidR="0076295B" w:rsidRDefault="0076295B" w:rsidP="0076295B">
      <w:pPr>
        <w:pStyle w:val="Listaconvietas"/>
        <w:numPr>
          <w:ilvl w:val="0"/>
          <w:numId w:val="10"/>
        </w:numPr>
        <w:rPr>
          <w:lang w:val="es-AR"/>
        </w:rPr>
      </w:pPr>
      <w:r w:rsidRPr="0076295B">
        <w:rPr>
          <w:lang w:val="es-AR"/>
        </w:rPr>
        <w:lastRenderedPageBreak/>
        <w:drawing>
          <wp:anchor distT="0" distB="0" distL="114300" distR="114300" simplePos="0" relativeHeight="251680768" behindDoc="0" locked="0" layoutInCell="1" allowOverlap="1" wp14:anchorId="27683E25" wp14:editId="5F2771BF">
            <wp:simplePos x="0" y="0"/>
            <wp:positionH relativeFrom="column">
              <wp:posOffset>1800225</wp:posOffset>
            </wp:positionH>
            <wp:positionV relativeFrom="paragraph">
              <wp:posOffset>281940</wp:posOffset>
            </wp:positionV>
            <wp:extent cx="1599565" cy="3372485"/>
            <wp:effectExtent l="0" t="0" r="635" b="0"/>
            <wp:wrapTopAndBottom/>
            <wp:docPr id="1904119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19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AR"/>
        </w:rPr>
        <w:t>Esto nos permitirá agregar una cámara y un sensor si el usuario lo desea.</w:t>
      </w:r>
    </w:p>
    <w:p w14:paraId="367B7A46" w14:textId="628964A5" w:rsidR="0076295B" w:rsidRPr="0076295B" w:rsidRDefault="0076295B" w:rsidP="0076295B">
      <w:pPr>
        <w:pStyle w:val="Listaconvietas"/>
        <w:numPr>
          <w:ilvl w:val="0"/>
          <w:numId w:val="0"/>
        </w:numPr>
        <w:ind w:left="720"/>
        <w:rPr>
          <w:lang w:val="es-AR"/>
        </w:rPr>
      </w:pPr>
    </w:p>
    <w:p w14:paraId="75D36BF2" w14:textId="61D7DDF8" w:rsidR="0076295B" w:rsidRDefault="00BC6A82" w:rsidP="0076295B">
      <w:pPr>
        <w:pStyle w:val="Ttulo2"/>
      </w:pPr>
      <w:r>
        <w:t>8</w:t>
      </w:r>
      <w:r w:rsidR="0076295B">
        <w:t xml:space="preserve">. </w:t>
      </w:r>
      <w:r w:rsidR="0076295B">
        <w:t>DATOS DE CUENTA</w:t>
      </w:r>
    </w:p>
    <w:p w14:paraId="4AE12537" w14:textId="2689115F" w:rsidR="0076295B" w:rsidRDefault="0076295B" w:rsidP="0076295B">
      <w:pPr>
        <w:pStyle w:val="Listaconvietas"/>
        <w:numPr>
          <w:ilvl w:val="0"/>
          <w:numId w:val="10"/>
        </w:numPr>
        <w:rPr>
          <w:lang w:val="es-AR"/>
        </w:rPr>
      </w:pPr>
      <w:r>
        <w:rPr>
          <w:lang w:val="es-AR"/>
        </w:rPr>
        <w:t>En la sección de “ajustes” (abajo a la derecha), tocar “</w:t>
      </w:r>
      <w:r w:rsidR="00BC6A82">
        <w:rPr>
          <w:lang w:val="es-AR"/>
        </w:rPr>
        <w:t>Datos de cuenta</w:t>
      </w:r>
      <w:r>
        <w:rPr>
          <w:lang w:val="es-AR"/>
        </w:rPr>
        <w:t>”.</w:t>
      </w:r>
    </w:p>
    <w:p w14:paraId="3A5D8406" w14:textId="24E00839" w:rsidR="0076295B" w:rsidRDefault="00BC6A82" w:rsidP="0076295B">
      <w:pPr>
        <w:pStyle w:val="Listaconvietas"/>
        <w:numPr>
          <w:ilvl w:val="0"/>
          <w:numId w:val="10"/>
        </w:numPr>
        <w:rPr>
          <w:lang w:val="es-AR"/>
        </w:rPr>
      </w:pPr>
      <w:r w:rsidRPr="0076295B">
        <w:rPr>
          <w:lang w:val="es-AR"/>
        </w:rPr>
        <w:drawing>
          <wp:anchor distT="0" distB="0" distL="114300" distR="114300" simplePos="0" relativeHeight="251686912" behindDoc="0" locked="0" layoutInCell="1" allowOverlap="1" wp14:anchorId="733F3D4C" wp14:editId="1F69FEEC">
            <wp:simplePos x="0" y="0"/>
            <wp:positionH relativeFrom="column">
              <wp:posOffset>2019300</wp:posOffset>
            </wp:positionH>
            <wp:positionV relativeFrom="paragraph">
              <wp:posOffset>399415</wp:posOffset>
            </wp:positionV>
            <wp:extent cx="1442085" cy="3009900"/>
            <wp:effectExtent l="0" t="0" r="5715" b="0"/>
            <wp:wrapTopAndBottom/>
            <wp:docPr id="1730664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4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AR"/>
        </w:rPr>
        <w:t>Aquí el usuario podrá visualizar sus datos (en esta captura al iniciar en modo invitado no se visualizan datos reales)</w:t>
      </w:r>
      <w:r w:rsidR="0076295B">
        <w:rPr>
          <w:lang w:val="es-AR"/>
        </w:rPr>
        <w:t>.</w:t>
      </w:r>
    </w:p>
    <w:p w14:paraId="38E4F3E9" w14:textId="028AE0D5" w:rsidR="0076295B" w:rsidRDefault="0076295B" w:rsidP="0076295B">
      <w:pPr>
        <w:pStyle w:val="Listaconvietas"/>
        <w:numPr>
          <w:ilvl w:val="0"/>
          <w:numId w:val="0"/>
        </w:numPr>
        <w:ind w:left="360" w:hanging="360"/>
        <w:rPr>
          <w:lang w:val="es-AR"/>
        </w:rPr>
      </w:pPr>
    </w:p>
    <w:p w14:paraId="13E93824" w14:textId="5CFB0332" w:rsid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3C92D518" w14:textId="7DF18D4B" w:rsidR="00BC6A82" w:rsidRDefault="00BC6A82" w:rsidP="00BC6A82">
      <w:pPr>
        <w:pStyle w:val="Ttulo2"/>
      </w:pPr>
      <w:r>
        <w:lastRenderedPageBreak/>
        <w:t>9</w:t>
      </w:r>
      <w:r>
        <w:t>. CIERRE DE SESIÓN</w:t>
      </w:r>
    </w:p>
    <w:p w14:paraId="6805BFED" w14:textId="1EEEAB3B" w:rsidR="00BC6A82" w:rsidRPr="00AF0C5F" w:rsidRDefault="00BC6A82" w:rsidP="00BC6A82">
      <w:pPr>
        <w:pStyle w:val="Listaconvietas"/>
        <w:rPr>
          <w:lang w:val="es-AR"/>
        </w:rPr>
      </w:pPr>
      <w:r w:rsidRPr="00AF0C5F">
        <w:rPr>
          <w:lang w:val="es-AR"/>
        </w:rPr>
        <w:t>Para cerrar sesión,</w:t>
      </w:r>
      <w:r>
        <w:rPr>
          <w:lang w:val="es-AR"/>
        </w:rPr>
        <w:t xml:space="preserve"> dirigirse a la sección de ajustes</w:t>
      </w:r>
      <w:r w:rsidRPr="00AF0C5F">
        <w:rPr>
          <w:lang w:val="es-AR"/>
        </w:rPr>
        <w:t>.</w:t>
      </w:r>
    </w:p>
    <w:p w14:paraId="3FA0C881" w14:textId="588A8C2D" w:rsidR="00BC6A82" w:rsidRDefault="00BC6A82" w:rsidP="00BC6A82">
      <w:pPr>
        <w:pStyle w:val="Listaconvietas"/>
        <w:rPr>
          <w:lang w:val="es-AR"/>
        </w:rPr>
      </w:pPr>
      <w:r w:rsidRPr="00BC6A82">
        <w:rPr>
          <w:lang w:val="es-AR"/>
        </w:rPr>
        <w:drawing>
          <wp:anchor distT="0" distB="0" distL="114300" distR="114300" simplePos="0" relativeHeight="251689984" behindDoc="0" locked="0" layoutInCell="1" allowOverlap="1" wp14:anchorId="782906DE" wp14:editId="1BEBE6DA">
            <wp:simplePos x="0" y="0"/>
            <wp:positionH relativeFrom="column">
              <wp:posOffset>1276350</wp:posOffset>
            </wp:positionH>
            <wp:positionV relativeFrom="paragraph">
              <wp:posOffset>295910</wp:posOffset>
            </wp:positionV>
            <wp:extent cx="1671632" cy="3495676"/>
            <wp:effectExtent l="0" t="0" r="5080" b="0"/>
            <wp:wrapTopAndBottom/>
            <wp:docPr id="919099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9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1632" cy="3495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C5F">
        <w:rPr>
          <w:lang w:val="es-AR"/>
        </w:rPr>
        <w:t>Selecciona la opción “Cerrar sesión”.</w:t>
      </w:r>
    </w:p>
    <w:p w14:paraId="5D9C9B7F" w14:textId="46632D1F" w:rsidR="00BC6A82" w:rsidRPr="00AF0C5F" w:rsidRDefault="00BC6A82" w:rsidP="00BC6A82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1638DBCD" w14:textId="50464879" w:rsidR="00BC6A82" w:rsidRPr="00AF0C5F" w:rsidRDefault="00BC6A82" w:rsidP="00BC6A82">
      <w:pPr>
        <w:pStyle w:val="Listaconvietas"/>
        <w:rPr>
          <w:lang w:val="es-AR"/>
        </w:rPr>
      </w:pPr>
      <w:r w:rsidRPr="00AF0C5F">
        <w:rPr>
          <w:lang w:val="es-AR"/>
        </w:rPr>
        <w:t>Serás redirigido automáticamente a la pantalla de inicio de sesión.</w:t>
      </w:r>
    </w:p>
    <w:p w14:paraId="47A6CB65" w14:textId="21634BF9" w:rsidR="0076295B" w:rsidRPr="00BC6A82" w:rsidRDefault="00BC6A82" w:rsidP="00BC6A82">
      <w:pPr>
        <w:pStyle w:val="Listaconvietas"/>
        <w:rPr>
          <w:lang w:val="es-AR"/>
        </w:rPr>
      </w:pPr>
      <w:r w:rsidRPr="00BC6A82">
        <w:rPr>
          <w:lang w:val="es-AR"/>
        </w:rPr>
        <w:drawing>
          <wp:anchor distT="0" distB="0" distL="114300" distR="114300" simplePos="0" relativeHeight="251692032" behindDoc="0" locked="0" layoutInCell="1" allowOverlap="1" wp14:anchorId="3EC96762" wp14:editId="6C7EFE51">
            <wp:simplePos x="0" y="0"/>
            <wp:positionH relativeFrom="column">
              <wp:posOffset>1657350</wp:posOffset>
            </wp:positionH>
            <wp:positionV relativeFrom="paragraph">
              <wp:posOffset>311785</wp:posOffset>
            </wp:positionV>
            <wp:extent cx="1504950" cy="3133112"/>
            <wp:effectExtent l="0" t="0" r="0" b="0"/>
            <wp:wrapTopAndBottom/>
            <wp:docPr id="630871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71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13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C5F">
        <w:rPr>
          <w:lang w:val="es-AR"/>
        </w:rPr>
        <w:t>Puedes volver a ingresar tus datos en cualquier momento.</w:t>
      </w:r>
    </w:p>
    <w:p w14:paraId="754070D1" w14:textId="77777777" w:rsidR="0076295B" w:rsidRPr="0076295B" w:rsidRDefault="0076295B" w:rsidP="0076295B">
      <w:pPr>
        <w:pStyle w:val="Listaconvietas"/>
        <w:numPr>
          <w:ilvl w:val="0"/>
          <w:numId w:val="0"/>
        </w:numPr>
        <w:ind w:left="360"/>
        <w:rPr>
          <w:lang w:val="es-AR"/>
        </w:rPr>
      </w:pPr>
    </w:p>
    <w:p w14:paraId="68B24104" w14:textId="13D7EAA4" w:rsidR="008173C3" w:rsidRDefault="00BC6A82">
      <w:pPr>
        <w:pStyle w:val="Ttulo2"/>
      </w:pPr>
      <w:r>
        <w:t>10</w:t>
      </w:r>
      <w:r w:rsidR="00000000">
        <w:t>. PREGUNTAS FRECUENTES (FAQ)</w:t>
      </w:r>
    </w:p>
    <w:p w14:paraId="19751DDB" w14:textId="2BC1E4AE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¿Puedo cambiar el tema sin iniciar sesión? – Sí, el botón de cambio de tema funciona en cualquier momento.</w:t>
      </w:r>
    </w:p>
    <w:p w14:paraId="3D072783" w14:textId="0D9A9916" w:rsidR="008173C3" w:rsidRPr="00486311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 xml:space="preserve">¿Qué hago si olvidé mi contraseña? – En versiones futuras podrás recuperarla desde la pantalla de inicio. </w:t>
      </w:r>
      <w:r w:rsidRPr="00486311">
        <w:rPr>
          <w:lang w:val="es-AR"/>
        </w:rPr>
        <w:t>Por ahora, usa las credenciales predeterminadas (</w:t>
      </w:r>
      <w:proofErr w:type="spellStart"/>
      <w:r w:rsidRPr="00486311">
        <w:rPr>
          <w:lang w:val="es-AR"/>
        </w:rPr>
        <w:t>user</w:t>
      </w:r>
      <w:proofErr w:type="spellEnd"/>
      <w:r w:rsidRPr="00486311">
        <w:rPr>
          <w:lang w:val="es-AR"/>
        </w:rPr>
        <w:t xml:space="preserve"> / 1111).</w:t>
      </w:r>
    </w:p>
    <w:p w14:paraId="568394F8" w14:textId="79386FF6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¿Se guardan mis datos? – Sí, tus datos se almacenan localmente en el dispositivo (o en la base de datos si está conectada).</w:t>
      </w:r>
    </w:p>
    <w:p w14:paraId="10F6D9C5" w14:textId="7A84C49D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¿Puedo usar la app sin registrarme? – Depende de la configuración. En el modo demo, puedes usar el usuario de prueba.</w:t>
      </w:r>
    </w:p>
    <w:p w14:paraId="690D0EB7" w14:textId="765E814F" w:rsidR="008173C3" w:rsidRDefault="00000000">
      <w:pPr>
        <w:pStyle w:val="Ttulo2"/>
      </w:pPr>
      <w:r>
        <w:t>⚙️ DETALLES VISUALES</w:t>
      </w:r>
    </w:p>
    <w:p w14:paraId="34FA6C81" w14:textId="4A1C18B8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Diseño: Gradiente en tonos azul, verde y rosa.</w:t>
      </w:r>
    </w:p>
    <w:p w14:paraId="06216B88" w14:textId="009271D3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Botones: Redondeados con sombras suaves.</w:t>
      </w:r>
    </w:p>
    <w:p w14:paraId="4B26EBA4" w14:textId="550135B8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Iconos: Claros y representativos (inicio, usuario, tema).</w:t>
      </w:r>
    </w:p>
    <w:p w14:paraId="2F2AC500" w14:textId="70C0F8A1" w:rsidR="008173C3" w:rsidRPr="00AF0C5F" w:rsidRDefault="00000000">
      <w:pPr>
        <w:pStyle w:val="Listaconvietas"/>
        <w:rPr>
          <w:lang w:val="es-AR"/>
        </w:rPr>
      </w:pPr>
      <w:r w:rsidRPr="00AF0C5F">
        <w:rPr>
          <w:lang w:val="es-AR"/>
        </w:rPr>
        <w:t>Tipografía: Moderna, con buen contraste entre títulos y texto.</w:t>
      </w:r>
    </w:p>
    <w:sectPr w:rsidR="008173C3" w:rsidRPr="00AF0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5D28E1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83D8B"/>
    <w:multiLevelType w:val="hybridMultilevel"/>
    <w:tmpl w:val="D04807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44292">
    <w:abstractNumId w:val="8"/>
  </w:num>
  <w:num w:numId="2" w16cid:durableId="516041536">
    <w:abstractNumId w:val="6"/>
  </w:num>
  <w:num w:numId="3" w16cid:durableId="959872650">
    <w:abstractNumId w:val="5"/>
  </w:num>
  <w:num w:numId="4" w16cid:durableId="686758332">
    <w:abstractNumId w:val="4"/>
  </w:num>
  <w:num w:numId="5" w16cid:durableId="1554463007">
    <w:abstractNumId w:val="7"/>
  </w:num>
  <w:num w:numId="6" w16cid:durableId="328140307">
    <w:abstractNumId w:val="3"/>
  </w:num>
  <w:num w:numId="7" w16cid:durableId="1965236502">
    <w:abstractNumId w:val="2"/>
  </w:num>
  <w:num w:numId="8" w16cid:durableId="742416836">
    <w:abstractNumId w:val="1"/>
  </w:num>
  <w:num w:numId="9" w16cid:durableId="367727225">
    <w:abstractNumId w:val="0"/>
  </w:num>
  <w:num w:numId="10" w16cid:durableId="290478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311"/>
    <w:rsid w:val="0076295B"/>
    <w:rsid w:val="008173C3"/>
    <w:rsid w:val="00AA1D8D"/>
    <w:rsid w:val="00AF0C5F"/>
    <w:rsid w:val="00B47730"/>
    <w:rsid w:val="00BC6A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4CD9D"/>
  <w14:defaultImageDpi w14:val="300"/>
  <w15:docId w15:val="{8CD8CD95-D037-49D7-B8A9-3A89EB4D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574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MORARDO</cp:lastModifiedBy>
  <cp:revision>3</cp:revision>
  <dcterms:created xsi:type="dcterms:W3CDTF">2013-12-23T23:15:00Z</dcterms:created>
  <dcterms:modified xsi:type="dcterms:W3CDTF">2025-11-26T19:06:00Z</dcterms:modified>
  <cp:category/>
</cp:coreProperties>
</file>